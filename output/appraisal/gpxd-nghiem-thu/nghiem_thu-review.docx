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PHIẾU KIỂM TRA CÔNG TÁC NGHIỆM THU</w:t>
      </w:r>
    </w:p>
    <w:p>
      <w:r>
        <w:t>DỮ LIỆU MÔ PHỎNG — KHÔNG CÓ GIÁ TRỊ PHÁP LÝ</w:t>
      </w:r>
    </w:p>
    <w:p>
      <w:pPr>
        <w:pStyle w:val="Heading2"/>
      </w:pPr>
      <w:r>
        <w:t>Phạm vi dự thảo</w:t>
      </w:r>
    </w:p>
    <w:p>
      <w:r>
        <w:t>Chưa ký, chưa cấp số; sử dụng để rà soát nội bộ. Không thay thế văn bản ban hành.</w:t>
      </w:r>
    </w:p>
    <w:p>
      <w:r>
        <w:t>Điều 24–30, Phụ lục VI, VII, VIII, X NĐ 207/2026/NĐ-CP; Điều 2–5 TT 32/2026/TT-BXD theo đối tượng.</w:t>
      </w:r>
    </w:p>
    <w:p>
      <w:pPr>
        <w:pStyle w:val="Heading2"/>
      </w:pPr>
      <w:r>
        <w:t>Thông tin công trình</w:t>
      </w:r>
    </w:p>
    <w:p>
      <w:r>
        <w:t>Cơ quan: Cơ quan chuyên môn về xây dựng — cần xác nhận thẩm quyền cụ thể</w:t>
      </w:r>
    </w:p>
    <w:p>
      <w:r>
        <w:t>Dự án: Trụ sở Ban Quản lý Khu Kinh tế Cửa khẩu và Trạm Kiểm soát Liên hợp Tây Trang</w:t>
      </w:r>
    </w:p>
    <w:p>
      <w:r>
        <w:t>Chủ đầu tư: Ban QLDA Các công trình Dân dụng &amp; Công nghiệp tỉnh Điện Biên</w:t>
      </w:r>
    </w:p>
    <w:p>
      <w:r>
        <w:t>Địa điểm: Xã Na Ư, Huyện Điện Biên</w:t>
      </w:r>
    </w:p>
    <w:p>
      <w:r>
        <w:t>Phạm vi: Trụ sở Ban Quản lý Khu Kinh tế Cửa khẩu và Trạm Kiểm soát Liên hợp Tây Trang</w:t>
      </w:r>
    </w:p>
    <w:p>
      <w:r>
        <w:t>Thông số: Số liệu lấy từ hồ sơ mẫu; chuyên viên điền thông số sau khi đối chiếu tài liệu.</w:t>
      </w:r>
    </w:p>
    <w:p>
      <w:r>
        <w:t>Thiết kế / căn cứ: Đối chiếu tài liệu thiết kế đã nộp và quyết định phê duyệt theo kịch bản mẫu.</w:t>
      </w:r>
    </w:p>
    <w:p>
      <w:r>
        <w:t xml:space="preserve">Giấy phép đã cấp: </w:t>
      </w:r>
    </w:p>
    <w:p>
      <w:pPr>
        <w:pStyle w:val="Heading2"/>
      </w:pPr>
      <w:r>
        <w:t>Nội dung đối chiếu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shd w:fill="E8EDF3"/>
          </w:tcPr>
          <w:p>
            <w:r>
              <w:rPr>
                <w:sz w:val="20"/>
              </w:rPr>
              <w:t>Nội dung</w:t>
            </w:r>
          </w:p>
        </w:tc>
        <w:tc>
          <w:tcPr>
            <w:tcW w:type="dxa" w:w="3024"/>
            <w:shd w:fill="E8EDF3"/>
          </w:tcPr>
          <w:p>
            <w:r>
              <w:rPr>
                <w:sz w:val="20"/>
              </w:rPr>
              <w:t>Đánh giá</w:t>
            </w:r>
          </w:p>
        </w:tc>
        <w:tc>
          <w:tcPr>
            <w:tcW w:type="dxa" w:w="3024"/>
            <w:shd w:fill="E8EDF3"/>
          </w:tcPr>
          <w:p>
            <w:r>
              <w:rPr>
                <w:sz w:val="20"/>
              </w:rPr>
              <w:t>Giải thích và tài liệu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Đối tượng phải kiểm tra, cơ quan có thẩm quyền và phạm vi kiểm tra</w:t>
              <w:br/>
              <w:t>Điều 25–27 NĐ 207/2026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Chưa đánh giá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Kịch bản mô phỏng; đối chiếu điều khoản và tài liệu nộp trước khi xác nhận.</w:t>
              <w:br/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Báo cáo hoàn thành thi công, mã định danh dự án/công trình và danh mục hồ sơ</w:t>
              <w:br/>
              <w:t>Điểm a khoản 4 Điều 27; Phụ lục VI NĐ 207/2026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Chưa đánh giá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Kịch bản mô phỏng; đối chiếu điều khoản và tài liệu nộp trước khi xác nhận.</w:t>
              <w:br/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Biên bản nghiệm thu của chủ đầu tư, thành phần ký và điều kiện nghiệm thu</w:t>
              <w:br/>
              <w:t>Điều 24 NĐ 207/2026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Chưa đánh giá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Kịch bản mô phỏng; đối chiếu điều khoản và tài liệu nộp trước khi xác nhận.</w:t>
              <w:br/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Thiết kế được duyệt, điều chỉnh; giấy phép nếu thuộc diện</w:t>
              <w:br/>
              <w:t>Điều 24, 27; Phụ lục VII NĐ 207/2026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Chưa đánh giá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Kịch bản mô phỏng; đối chiếu điều khoản và tài liệu nộp trước khi xác nhận.</w:t>
              <w:br/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Hồ sơ nghiệm thu công việc, thí nghiệm, chất lượng và chạy thử theo thiết kế</w:t>
              <w:br/>
              <w:t>Khoản 1 Điều 24; Phụ lục VII NĐ 207/2026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Chưa đánh giá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Kịch bản mô phỏng; đối chiếu điều khoản và tài liệu nộp trước khi xác nhận.</w:t>
              <w:br/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Kế hoạch, năng lực và kết quả thí nghiệm, quan trắc, kiểm định theo đối tượng</w:t>
              <w:br/>
              <w:t>Điều 2–5 TT 32/2026/TT-BXD; Điều 8 NĐ 207/2026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Chưa đánh giá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Kịch bản mô phỏng; đối chiếu điều khoản và tài liệu nộp trước khi xác nhận.</w:t>
              <w:br/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Hồ sơ PCCC, môi trường và chuyên ngành nếu thuộc diện</w:t>
              <w:br/>
              <w:t>Điểm d khoản 1 Điều 24; Điều 29 NĐ 207/2026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Chưa đánh giá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Kịch bản mô phỏng; đối chiếu điều khoản và tài liệu nộp trước khi xác nhận.</w:t>
              <w:br/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Kết quả kiểm tra, các tồn tại, công việc còn lại và xử lý theo đúng loại nghiệm thu</w:t>
              <w:br/>
              <w:t>Điều 24, 27 NĐ 207/2026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Chưa đánh giá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Kịch bản mô phỏng; đối chiếu điều khoản và tài liệu nộp trước khi xác nhận.</w:t>
              <w:br/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Danh mục và lưu trữ hồ sơ hoàn thành công trình</w:t>
              <w:br/>
              <w:t>Điều 28; Phụ lục VII NĐ 207/2026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Chưa đánh giá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Kịch bản mô phỏng; đối chiếu điều khoản và tài liệu nộp trước khi xác nhận.</w:t>
              <w:br/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Hồ sơ phục vụ quản lý, sử dụng; vận hành và bảo trì khi bàn giao</w:t>
              <w:br/>
              <w:t>Điều 30; Phụ lục X NĐ 207/2026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Chưa đánh giá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Kịch bản mô phỏng; đối chiếu điều khoản và tài liệu nộp trước khi xác nhận.</w:t>
              <w:br/>
            </w:r>
          </w:p>
        </w:tc>
      </w:tr>
    </w:tbl>
    <w:p>
      <w:pPr>
        <w:pStyle w:val="Heading2"/>
      </w:pPr>
      <w:r>
        <w:t>Kiểm tra hiện trường</w:t>
      </w:r>
    </w:p>
    <w:p>
      <w:r>
        <w:t>Ngày: 01/10/2026</w:t>
      </w:r>
    </w:p>
    <w:p>
      <w:r>
        <w:t>Thành phần: Đại diện cơ quan kiểm tra, chủ đầu tư và đơn vị liên quan (mô phỏng)</w:t>
      </w:r>
    </w:p>
    <w:p>
      <w:r>
        <w:t>Tình huống mẫu: cần đối chiếu hồ sơ hoàn công, chứng từ chất lượng và ghi nhận hiện trạng thực tế.</w:t>
      </w:r>
    </w:p>
    <w:p>
      <w:pPr>
        <w:pStyle w:val="Heading2"/>
      </w:pPr>
      <w:r>
        <w:t>Tồn tại và khắc phục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024"/>
            <w:shd w:fill="E8EDF3"/>
          </w:tcPr>
          <w:p>
            <w:r>
              <w:rPr>
                <w:sz w:val="20"/>
              </w:rPr>
              <w:t>Nội dung</w:t>
            </w:r>
          </w:p>
        </w:tc>
        <w:tc>
          <w:tcPr>
            <w:tcW w:type="dxa" w:w="3024"/>
            <w:shd w:fill="E8EDF3"/>
          </w:tcPr>
          <w:p>
            <w:r>
              <w:rPr>
                <w:sz w:val="20"/>
              </w:rPr>
              <w:t>Phụ trách / hạn</w:t>
            </w:r>
          </w:p>
        </w:tc>
        <w:tc>
          <w:tcPr>
            <w:tcW w:type="dxa" w:w="3024"/>
            <w:shd w:fill="E8EDF3"/>
          </w:tcPr>
          <w:p>
            <w:r>
              <w:rPr>
                <w:sz w:val="20"/>
              </w:rPr>
              <w:t>Tình trạng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Tình huống demo: chưa có xác nhận đối chiếu đủ hồ sơ hoàn công và kết quả thí nghiệm.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Đại diện chủ đầu tư (mô phỏng) / 08/10/2026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Chưa khắc phục</w:t>
              <w:br/>
              <w:t>Chưa xác nhận; cần tiếp nhận và đối chiếu tài liệu khắc phục.</w:t>
            </w:r>
          </w:p>
        </w:tc>
      </w:tr>
    </w:tbl>
    <w:p>
      <w:pPr>
        <w:pStyle w:val="Heading2"/>
      </w:pPr>
      <w:r>
        <w:t>Đề xuất của người rà soát</w:t>
      </w:r>
    </w:p>
    <w:p>
      <w:r>
        <w:t>Chưa kết luận</w:t>
      </w:r>
    </w:p>
    <w:p>
      <w:r>
        <w:t>Kịch bản độc lập phục vụ demo; chưa xác nhận tính đầy đủ, hợp lệ hoặc điều kiện cấp phép / nghiệm thu.</w:t>
      </w:r>
    </w:p>
    <w:p>
      <w:r>
        <w:t>Người rà soát: Quản trị hệ thống</w:t>
      </w:r>
    </w:p>
    <w:sectPr w:rsidR="00FC693F" w:rsidRPr="0006063C" w:rsidSect="00034616">
      <w:footerReference w:type="default" r:id="rId9"/>
      <w:pgSz w:w="11906" w:h="16838"/>
      <w:pgMar w:top="124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